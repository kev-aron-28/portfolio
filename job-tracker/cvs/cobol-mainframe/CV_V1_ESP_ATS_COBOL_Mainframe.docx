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 w:line="230" w:lineRule="auto"/>
      </w:pPr>
      <w:r>
        <w:rPr>
          <w:rFonts w:ascii="Calibri" w:hAnsi="Calibri" w:cs="Calibri"/>
          <w:b/>
          <w:i w:val="0"/>
          <w:color w:val="1F3A5F"/>
          <w:sz w:val="34"/>
        </w:rPr>
        <w:t>Kevin Aron Tapia Cruz</w:t>
      </w:r>
    </w:p>
    <w:p>
      <w:pPr>
        <w:jc w:val="center"/>
        <w:spacing w:before="0" w:after="20" w:line="210" w:lineRule="auto"/>
      </w:pPr>
      <w:r>
        <w:rPr>
          <w:rFonts w:ascii="Calibri" w:hAnsi="Calibri" w:cs="Calibri"/>
          <w:b/>
          <w:i w:val="0"/>
          <w:color w:val="2C4A6E"/>
          <w:sz w:val="22"/>
        </w:rPr>
        <w:t>Desarrollador COBOL | IBM z/OS | CICS | DB2</w:t>
      </w:r>
    </w:p>
    <w:p>
      <w:pPr>
        <w:jc w:val="center"/>
        <w:spacing w:before="0" w:after="60" w:line="200" w:lineRule="auto"/>
      </w:pPr>
      <w:r>
        <w:rPr>
          <w:rFonts w:ascii="Calibri" w:hAnsi="Calibri" w:cs="Calibri"/>
          <w:b w:val="0"/>
          <w:i w:val="0"/>
          <w:color w:val="444444"/>
          <w:sz w:val="20"/>
        </w:rPr>
        <w:t>tapiacruzkevinaron@gmail.com  |  +52 55 2517 9478  |  https://kev-aron-28.github.io/portfolio</w:t>
      </w:r>
    </w:p>
    <w:p>
      <w:pPr>
        <w:spacing w:before="140" w:after="40" w:line="210" w:lineRule="auto"/>
        <w:pBdr>
          <w:bottom w:val="single" w:sz="12" w:space="1" w:color="1F3A5F"/>
        </w:pBdr>
      </w:pPr>
      <w:r>
        <w:rPr>
          <w:rFonts w:ascii="Calibri" w:hAnsi="Calibri" w:cs="Calibri"/>
          <w:b/>
          <w:i w:val="0"/>
          <w:color w:val="1F3A5F"/>
          <w:sz w:val="22"/>
        </w:rPr>
        <w:t>PERFIL PROFESIONAL</w:t>
      </w:r>
    </w:p>
    <w:p>
      <w:pPr>
        <w:spacing w:before="20" w:after="20" w:line="216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Desarrollador Backend con 4 años de experiencia profesional en Java y Spring Boot, desarrollando aplicaciones, APIs, lógica de negocio e integración con bases de datos. Actualmente en transición hacia IBM Mainframe, con formación práctica en COBOL, CICS, DB2 y JCL sobre z/OS. He desarrollado proyectos de aprendizaje de procesamiento transaccional, SQL embebido, aplicaciones CICS, interfaces BMS/3270 y ejecución de procesos con JCL en un entorno Hercules. Busco incorporarme a un equipo Mainframe para trasladar mi experiencia como desarrollador y seguir especializándome en COBOL y z/OS.</w:t>
      </w:r>
    </w:p>
    <w:p>
      <w:pPr>
        <w:spacing w:before="140" w:after="40" w:line="210" w:lineRule="auto"/>
        <w:pBdr>
          <w:bottom w:val="single" w:sz="12" w:space="1" w:color="1F3A5F"/>
        </w:pBdr>
      </w:pPr>
      <w:r>
        <w:rPr>
          <w:rFonts w:ascii="Calibri" w:hAnsi="Calibri" w:cs="Calibri"/>
          <w:b/>
          <w:i w:val="0"/>
          <w:color w:val="1F3A5F"/>
          <w:sz w:val="22"/>
        </w:rPr>
        <w:t>HABILIDADES TÉCNICAS</w:t>
      </w:r>
    </w:p>
    <w:p>
      <w:pPr>
        <w:spacing w:before="20" w:after="0" w:line="210" w:lineRule="auto"/>
      </w:pPr>
      <w:r>
        <w:rPr>
          <w:rFonts w:ascii="Calibri" w:hAnsi="Calibri" w:cs="Calibri"/>
          <w:b/>
          <w:i w:val="0"/>
          <w:color w:val="222222"/>
          <w:sz w:val="21"/>
        </w:rPr>
        <w:t xml:space="preserve">Mainframe: </w:t>
      </w:r>
      <w:r>
        <w:rPr>
          <w:rFonts w:ascii="Calibri" w:hAnsi="Calibri" w:cs="Calibri"/>
          <w:b w:val="0"/>
          <w:i w:val="0"/>
          <w:color w:val="222222"/>
          <w:sz w:val="21"/>
        </w:rPr>
        <w:t>COBOL, JCL, CICS, DB2, BMS, 3270, SQL embebido, IBM z/OS, CICS TS, datasets, compilación, linkage, ejecución y depuración de jobs</w:t>
      </w:r>
    </w:p>
    <w:p>
      <w:pPr>
        <w:spacing w:before="0" w:after="0" w:line="210" w:lineRule="auto"/>
      </w:pPr>
      <w:r>
        <w:rPr>
          <w:rFonts w:ascii="Calibri" w:hAnsi="Calibri" w:cs="Calibri"/>
          <w:b/>
          <w:i w:val="0"/>
          <w:color w:val="222222"/>
          <w:sz w:val="21"/>
        </w:rPr>
        <w:t xml:space="preserve">Transaccional y BMS: </w:t>
      </w:r>
      <w:r>
        <w:rPr>
          <w:rFonts w:ascii="Calibri" w:hAnsi="Calibri" w:cs="Calibri"/>
          <w:b w:val="0"/>
          <w:i w:val="0"/>
          <w:color w:val="222222"/>
          <w:sz w:val="21"/>
        </w:rPr>
        <w:t>CICS, flujo pseudo-conversacional, terminal 3270, DFHMSD, DFHMDI, DFHMDF</w:t>
      </w:r>
    </w:p>
    <w:p>
      <w:pPr>
        <w:spacing w:before="0" w:after="0" w:line="210" w:lineRule="auto"/>
      </w:pPr>
      <w:r>
        <w:rPr>
          <w:rFonts w:ascii="Calibri" w:hAnsi="Calibri" w:cs="Calibri"/>
          <w:b/>
          <w:i w:val="0"/>
          <w:color w:val="222222"/>
          <w:sz w:val="21"/>
        </w:rPr>
        <w:t xml:space="preserve">Datos: </w:t>
      </w:r>
      <w:r>
        <w:rPr>
          <w:rFonts w:ascii="Calibri" w:hAnsi="Calibri" w:cs="Calibri"/>
          <w:b w:val="0"/>
          <w:i w:val="0"/>
          <w:color w:val="222222"/>
          <w:sz w:val="21"/>
        </w:rPr>
        <w:t>DB2, SQL embebido en COBOL, SQL, PostgreSQL, MySQL</w:t>
      </w:r>
    </w:p>
    <w:p>
      <w:pPr>
        <w:spacing w:before="0" w:after="20" w:line="210" w:lineRule="auto"/>
      </w:pPr>
      <w:r>
        <w:rPr>
          <w:rFonts w:ascii="Calibri" w:hAnsi="Calibri" w:cs="Calibri"/>
          <w:b/>
          <w:i w:val="0"/>
          <w:color w:val="222222"/>
          <w:sz w:val="21"/>
        </w:rPr>
        <w:t xml:space="preserve">Backend (experiencia profesional): </w:t>
      </w:r>
      <w:r>
        <w:rPr>
          <w:rFonts w:ascii="Calibri" w:hAnsi="Calibri" w:cs="Calibri"/>
          <w:b w:val="0"/>
          <w:i w:val="0"/>
          <w:color w:val="222222"/>
          <w:sz w:val="21"/>
        </w:rPr>
        <w:t>Java, Spring Boot, APIs REST, Git, Linux</w:t>
      </w:r>
    </w:p>
    <w:p>
      <w:pPr>
        <w:spacing w:before="140" w:after="40" w:line="210" w:lineRule="auto"/>
        <w:pBdr>
          <w:bottom w:val="single" w:sz="12" w:space="1" w:color="1F3A5F"/>
        </w:pBdr>
      </w:pPr>
      <w:r>
        <w:rPr>
          <w:rFonts w:ascii="Calibri" w:hAnsi="Calibri" w:cs="Calibri"/>
          <w:b/>
          <w:i w:val="0"/>
          <w:color w:val="1F3A5F"/>
          <w:sz w:val="22"/>
        </w:rPr>
        <w:t>PROYECTOS MAINFRAME (LABORATORIO Z/OS)</w:t>
      </w:r>
    </w:p>
    <w:p>
      <w:pPr>
        <w:spacing w:before="20" w:after="60" w:line="200" w:lineRule="auto"/>
      </w:pPr>
      <w:r>
        <w:rPr>
          <w:rFonts w:ascii="Calibri" w:hAnsi="Calibri" w:cs="Calibri"/>
          <w:b w:val="0"/>
          <w:i/>
          <w:color w:val="444444"/>
          <w:sz w:val="20"/>
        </w:rPr>
        <w:t>Desarrollados y ejecutados sobre IBM z/OS en entorno de laboratorio (Hercules). No son sistemas productivos.</w:t>
      </w:r>
    </w:p>
    <w:p>
      <w:pPr>
        <w:spacing w:before="0" w:after="0" w:line="200" w:lineRule="auto"/>
      </w:pPr>
      <w:r>
        <w:rPr>
          <w:rFonts w:ascii="Calibri" w:hAnsi="Calibri" w:cs="Calibri"/>
          <w:b/>
          <w:i w:val="0"/>
          <w:color w:val="222222"/>
          <w:sz w:val="21"/>
        </w:rPr>
        <w:t>COBOL Transactional Payment Processing</w:t>
      </w:r>
      <w:r>
        <w:rPr>
          <w:rFonts w:ascii="Calibri" w:hAnsi="Calibri" w:cs="Calibri"/>
          <w:b w:val="0"/>
          <w:i/>
          <w:color w:val="444444"/>
          <w:sz w:val="21"/>
        </w:rPr>
        <w:t xml:space="preserve">  |  Laboratorio z/OS</w:t>
      </w:r>
    </w:p>
    <w:p>
      <w:pPr>
        <w:spacing w:before="0" w:after="20" w:line="200" w:lineRule="auto"/>
      </w:pPr>
      <w:r>
        <w:rPr>
          <w:rFonts w:ascii="Calibri" w:hAnsi="Calibri" w:cs="Calibri"/>
          <w:b w:val="0"/>
          <w:i/>
          <w:color w:val="2C4A6E"/>
          <w:sz w:val="20"/>
        </w:rPr>
        <w:t>COBOL  ·  CICS  ·  DB2  ·  JCL  ·  BMS / 3270  ·  SQL embebido</w:t>
      </w:r>
    </w:p>
    <w:p>
      <w:pPr>
        <w:spacing w:before="0" w:after="20" w:line="210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Sistema de laboratorio para procesamiento transaccional de cuentas (login, depósitos, retiros y transferencias) sobre IBM z/OS, con interfaz 3270.</w:t>
      </w:r>
    </w:p>
    <w:p>
      <w:pPr>
        <w:spacing w:before="0" w:after="0" w:line="210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•  Lógica de negocio en COBOL y procesamiento transaccional con CICS, flujo pseudo-conversacional y terminal 3270.</w:t>
      </w:r>
    </w:p>
    <w:p>
      <w:pPr>
        <w:spacing w:before="0" w:after="0" w:line="210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•  Persistencia en DB2 con SQL embebido en COBOL.</w:t>
      </w:r>
    </w:p>
    <w:p>
      <w:pPr>
        <w:spacing w:before="0" w:after="0" w:line="210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•  JCL para compilación, linkage y ejecución; depuración de jobs en z/OS.</w:t>
      </w:r>
    </w:p>
    <w:p>
      <w:pPr>
        <w:spacing w:before="100" w:after="0" w:line="200" w:lineRule="auto"/>
      </w:pPr>
      <w:r>
        <w:rPr>
          <w:rFonts w:ascii="Calibri" w:hAnsi="Calibri" w:cs="Calibri"/>
          <w:b/>
          <w:i w:val="0"/>
          <w:color w:val="222222"/>
          <w:sz w:val="21"/>
        </w:rPr>
        <w:t>COBOL Airline Reservation System</w:t>
      </w:r>
      <w:r>
        <w:rPr>
          <w:rFonts w:ascii="Calibri" w:hAnsi="Calibri" w:cs="Calibri"/>
          <w:b w:val="0"/>
          <w:i/>
          <w:color w:val="444444"/>
          <w:sz w:val="21"/>
        </w:rPr>
        <w:t xml:space="preserve">  |  Laboratorio z/OS</w:t>
      </w:r>
    </w:p>
    <w:p>
      <w:pPr>
        <w:spacing w:before="0" w:after="20" w:line="200" w:lineRule="auto"/>
      </w:pPr>
      <w:r>
        <w:rPr>
          <w:rFonts w:ascii="Calibri" w:hAnsi="Calibri" w:cs="Calibri"/>
          <w:b w:val="0"/>
          <w:i/>
          <w:color w:val="2C4A6E"/>
          <w:sz w:val="20"/>
        </w:rPr>
        <w:t>COBOL  ·  DB2  ·  CICS  ·  JCL  ·  BMS / 3270  ·  SQL embebido</w:t>
      </w:r>
    </w:p>
    <w:p>
      <w:pPr>
        <w:spacing w:before="0" w:after="20" w:line="210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Aplicación de aprendizaje sobre IBM z/OS que simula reservaciones aéreas: pasajeros, aeropuertos, vuelos, aeronaves, asientos y reservaciones.</w:t>
      </w:r>
    </w:p>
    <w:p>
      <w:pPr>
        <w:spacing w:before="0" w:after="0" w:line="210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•  Desarrollo COBOL sobre z/OS e integración con DB2 (tablas, claves primarias, índices y relaciones) mediante SQL embebido.</w:t>
      </w:r>
    </w:p>
    <w:p>
      <w:pPr>
        <w:spacing w:before="0" w:after="0" w:line="210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•  Transacciones CICS, pantallas BMS/3270 y manejo de estados en flujo pseudo-conversacional.</w:t>
      </w:r>
    </w:p>
    <w:p>
      <w:pPr>
        <w:spacing w:before="0" w:after="0" w:line="210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•  JCL para compilación, linkage y ejecución en z/OS.</w:t>
      </w:r>
    </w:p>
    <w:p>
      <w:pPr>
        <w:spacing w:before="100" w:after="0" w:line="200" w:lineRule="auto"/>
      </w:pPr>
      <w:r>
        <w:rPr>
          <w:rFonts w:ascii="Calibri" w:hAnsi="Calibri" w:cs="Calibri"/>
          <w:b/>
          <w:i w:val="0"/>
          <w:color w:val="222222"/>
          <w:sz w:val="21"/>
        </w:rPr>
        <w:t>BMS CICS Generator</w:t>
      </w:r>
      <w:r>
        <w:rPr>
          <w:rFonts w:ascii="Calibri" w:hAnsi="Calibri" w:cs="Calibri"/>
          <w:b w:val="0"/>
          <w:i/>
          <w:color w:val="444444"/>
          <w:sz w:val="21"/>
        </w:rPr>
        <w:t xml:space="preserve">  |  Herramienta de apoyo</w:t>
      </w:r>
    </w:p>
    <w:p>
      <w:pPr>
        <w:spacing w:before="0" w:after="20" w:line="200" w:lineRule="auto"/>
      </w:pPr>
      <w:r>
        <w:rPr>
          <w:rFonts w:ascii="Calibri" w:hAnsi="Calibri" w:cs="Calibri"/>
          <w:b w:val="0"/>
          <w:i/>
          <w:color w:val="2C4A6E"/>
          <w:sz w:val="20"/>
        </w:rPr>
        <w:t>JavaScript  ·  CICS  ·  BMS  ·  3270</w:t>
      </w:r>
    </w:p>
    <w:p>
      <w:pPr>
        <w:spacing w:before="0" w:after="20" w:line="210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Herramienta web para diseñar pantallas 3270 de 24×80 y generar código fuente IBM CICS BMS (DFHMSD, DFHMDI, DFHMDF), como apoyo al diseño de mapas 3270 y a su relación con programas CICS.</w:t>
      </w:r>
    </w:p>
    <w:p>
      <w:pPr>
        <w:spacing w:before="140" w:after="40" w:line="210" w:lineRule="auto"/>
        <w:pBdr>
          <w:bottom w:val="single" w:sz="12" w:space="1" w:color="1F3A5F"/>
        </w:pBdr>
      </w:pPr>
      <w:r>
        <w:rPr>
          <w:rFonts w:ascii="Calibri" w:hAnsi="Calibri" w:cs="Calibri"/>
          <w:b/>
          <w:i w:val="0"/>
          <w:color w:val="1F3A5F"/>
          <w:sz w:val="22"/>
        </w:rPr>
        <w:t>EXPERIENCIA PROFESIONAL</w:t>
      </w:r>
    </w:p>
    <w:p>
      <w:pPr>
        <w:spacing w:before="20" w:after="0" w:line="200" w:lineRule="auto"/>
      </w:pPr>
      <w:r>
        <w:rPr>
          <w:rFonts w:ascii="Calibri" w:hAnsi="Calibri" w:cs="Calibri"/>
          <w:b/>
          <w:i w:val="0"/>
          <w:color w:val="222222"/>
          <w:sz w:val="21"/>
        </w:rPr>
        <w:t>Desarrollador Backend</w:t>
      </w:r>
    </w:p>
    <w:p>
      <w:pPr>
        <w:spacing w:before="0" w:after="20" w:line="200" w:lineRule="auto"/>
      </w:pPr>
      <w:r>
        <w:rPr>
          <w:rFonts w:ascii="Calibri" w:hAnsi="Calibri" w:cs="Calibri"/>
          <w:b w:val="0"/>
          <w:i w:val="0"/>
          <w:color w:val="444444"/>
          <w:sz w:val="21"/>
        </w:rPr>
        <w:t>Di medical corporativo  |  Julio 2022 – Septiembre 2026</w:t>
      </w:r>
    </w:p>
    <w:p>
      <w:pPr>
        <w:spacing w:before="0" w:after="20" w:line="210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Empresa mexicana de importación y distribución de equipo médico. En el equipo interno de tecnología, desarrollo software para digitalizar y optimizar procesos operativos y administrativos.</w:t>
      </w:r>
    </w:p>
    <w:p>
      <w:pPr>
        <w:spacing w:before="0" w:after="0" w:line="210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•  Desarrollo de soluciones internas de software para distintas áreas, participando en diseño, desarrollo y despliegue de funcionalidades de backend.</w:t>
      </w:r>
    </w:p>
    <w:p>
      <w:pPr>
        <w:spacing w:before="0" w:after="0" w:line="210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•  Servicios backend y APIs REST con Java y Spring Boot: lógica de negocio, persistencia e integraciones con PostgreSQL y MySQL.</w:t>
      </w:r>
    </w:p>
    <w:p>
      <w:pPr>
        <w:spacing w:before="0" w:after="0" w:line="210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•  Construcción y evolución de un Backoffice interno (ventas, logística, almacenes, asistencia, proyectos y gestión operativa).</w:t>
      </w:r>
    </w:p>
    <w:p>
      <w:pPr>
        <w:spacing w:before="0" w:after="0" w:line="210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•  Funcionalidades de logística (rutas, recolecciones y puntos de entrega) y de almacén (zonas, ubicaciones y niveles) para consulta y trazabilidad.</w:t>
      </w:r>
    </w:p>
    <w:p>
      <w:pPr>
        <w:spacing w:before="140" w:after="40" w:line="210" w:lineRule="auto"/>
        <w:pBdr>
          <w:bottom w:val="single" w:sz="12" w:space="1" w:color="1F3A5F"/>
        </w:pBdr>
      </w:pPr>
      <w:r>
        <w:rPr>
          <w:rFonts w:ascii="Calibri" w:hAnsi="Calibri" w:cs="Calibri"/>
          <w:b/>
          <w:i w:val="0"/>
          <w:color w:val="1F3A5F"/>
          <w:sz w:val="22"/>
        </w:rPr>
        <w:t>EDUCACIÓN</w:t>
      </w:r>
    </w:p>
    <w:p>
      <w:pPr>
        <w:spacing w:before="20" w:after="20" w:line="200" w:lineRule="auto"/>
      </w:pPr>
      <w:r>
        <w:rPr>
          <w:rFonts w:ascii="Calibri" w:hAnsi="Calibri" w:cs="Calibri"/>
          <w:b/>
          <w:i w:val="0"/>
          <w:color w:val="222222"/>
          <w:sz w:val="21"/>
        </w:rPr>
        <w:t>Ingeniería en Sistemas Computacionales</w:t>
      </w:r>
      <w:r>
        <w:rPr>
          <w:rFonts w:ascii="Calibri" w:hAnsi="Calibri" w:cs="Calibri"/>
          <w:b w:val="0"/>
          <w:i w:val="0"/>
          <w:color w:val="444444"/>
          <w:sz w:val="21"/>
        </w:rPr>
        <w:t xml:space="preserve">  |  Escuela Superior de Cómputo - IPN  |  CDMX  |  2022 – 2027</w:t>
      </w:r>
    </w:p>
    <w:p>
      <w:pPr>
        <w:spacing w:before="140" w:after="40" w:line="210" w:lineRule="auto"/>
        <w:pBdr>
          <w:bottom w:val="single" w:sz="12" w:space="1" w:color="1F3A5F"/>
        </w:pBdr>
      </w:pPr>
      <w:r>
        <w:rPr>
          <w:rFonts w:ascii="Calibri" w:hAnsi="Calibri" w:cs="Calibri"/>
          <w:b/>
          <w:i w:val="0"/>
          <w:color w:val="1F3A5F"/>
          <w:sz w:val="22"/>
        </w:rPr>
        <w:t>CERTIFICACIONES</w:t>
      </w:r>
    </w:p>
    <w:p>
      <w:pPr>
        <w:spacing w:before="20" w:after="20" w:line="200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AWS Certified Developer - Associate  |  Amazon Web Services (AWS)  |  2026</w:t>
      </w:r>
    </w:p>
    <w:p>
      <w:pPr>
        <w:spacing w:before="140" w:after="40" w:line="210" w:lineRule="auto"/>
        <w:pBdr>
          <w:bottom w:val="single" w:sz="12" w:space="1" w:color="1F3A5F"/>
        </w:pBdr>
      </w:pPr>
      <w:r>
        <w:rPr>
          <w:rFonts w:ascii="Calibri" w:hAnsi="Calibri" w:cs="Calibri"/>
          <w:b/>
          <w:i w:val="0"/>
          <w:color w:val="1F3A5F"/>
          <w:sz w:val="22"/>
        </w:rPr>
        <w:t>IDIOMAS</w:t>
      </w:r>
    </w:p>
    <w:p>
      <w:pPr>
        <w:spacing w:before="20" w:after="0" w:line="200" w:lineRule="auto"/>
      </w:pPr>
      <w:r>
        <w:rPr>
          <w:rFonts w:ascii="Calibri" w:hAnsi="Calibri" w:cs="Calibri"/>
          <w:b w:val="0"/>
          <w:i w:val="0"/>
          <w:color w:val="222222"/>
          <w:sz w:val="21"/>
        </w:rPr>
        <w:t>Español — Nativo  |  Inglés — B2</w:t>
      </w:r>
    </w:p>
    <w:sectPr w:rsidR="00FC693F" w:rsidRPr="0006063C" w:rsidSect="00034616">
      <w:pgSz w:w="12240" w:h="15840"/>
      <w:pgMar w:top="648" w:right="893" w:bottom="576" w:left="893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