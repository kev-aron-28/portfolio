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cs="Calibri"/>
          <w:b/>
          <w:color w:val="1F3A5F"/>
          <w:sz w:val="32"/>
        </w:rPr>
        <w:t>Kevin Aron Tapia Cruz</w:t>
      </w:r>
    </w:p>
    <w:p>
      <w:pPr>
        <w:spacing w:before="0" w:after="280" w:line="276" w:lineRule="auto"/>
      </w:pPr>
      <w:r>
        <w:rPr>
          <w:rFonts w:ascii="Calibri" w:hAnsi="Calibri" w:cs="Calibri"/>
          <w:b w:val="0"/>
          <w:color w:val="444444"/>
          <w:sz w:val="20"/>
        </w:rPr>
        <w:t>tapiacruzkevinaron@gmail.com  ·  +52 55 2517 9478  ·  https://kev-aron-28.github.io/portfolio</w:t>
      </w:r>
    </w:p>
    <w:p>
      <w:pPr>
        <w:spacing w:before="0" w:after="40" w:line="276" w:lineRule="auto"/>
      </w:pPr>
      <w:r>
        <w:rPr>
          <w:rFonts w:ascii="Calibri" w:hAnsi="Calibri" w:cs="Calibri"/>
          <w:b w:val="0"/>
          <w:color w:val="222222"/>
          <w:sz w:val="22"/>
        </w:rPr>
        <w:t>Mexico City</w:t>
      </w:r>
    </w:p>
    <w:p>
      <w:pPr>
        <w:spacing w:before="0" w:after="240" w:line="276" w:lineRule="auto"/>
      </w:pPr>
      <w:r>
        <w:rPr>
          <w:rFonts w:ascii="Calibri" w:hAnsi="Calibri" w:cs="Calibri"/>
          <w:b w:val="0"/>
          <w:color w:val="222222"/>
          <w:sz w:val="22"/>
        </w:rPr>
        <w:t>September 23, 2026</w:t>
      </w:r>
    </w:p>
    <w:p>
      <w:pPr>
        <w:spacing w:before="0" w:after="200" w:line="276" w:lineRule="auto"/>
      </w:pPr>
      <w:r>
        <w:rPr>
          <w:rFonts w:ascii="Calibri" w:hAnsi="Calibri" w:cs="Calibri"/>
          <w:b w:val="0"/>
          <w:color w:val="222222"/>
          <w:sz w:val="22"/>
        </w:rPr>
        <w:t>Hi,</w:t>
      </w:r>
    </w:p>
    <w:p>
      <w:pPr>
        <w:spacing w:before="0" w:after="200" w:line="276" w:lineRule="auto"/>
      </w:pPr>
      <w:r>
        <w:rPr>
          <w:rFonts w:ascii="Calibri" w:hAnsi="Calibri" w:cs="Calibri"/>
          <w:b w:val="0"/>
          <w:color w:val="222222"/>
          <w:sz w:val="22"/>
        </w:rPr>
        <w:t>I want to apply to the Engineer II - Java role.</w:t>
      </w:r>
    </w:p>
    <w:p>
      <w:pPr>
        <w:spacing w:before="0" w:after="200" w:line="276" w:lineRule="auto"/>
      </w:pPr>
      <w:r>
        <w:rPr>
          <w:rFonts w:ascii="Calibri" w:hAnsi="Calibri" w:cs="Calibri"/>
          <w:b w:val="0"/>
          <w:color w:val="222222"/>
          <w:sz w:val="22"/>
        </w:rPr>
        <w:t>I have 4 years at Di medical corporativo in Mexico. The company imports and distributes medical equipment. I work on the internal software, mainly Java and Spring Boot: REST APIs, business logic, PostgreSQL and MySQL. I also do frontend when the team needs it, usually Vue or React.</w:t>
      </w:r>
    </w:p>
    <w:p>
      <w:pPr>
        <w:spacing w:before="0" w:after="200" w:line="276" w:lineRule="auto"/>
      </w:pPr>
      <w:r>
        <w:rPr>
          <w:rFonts w:ascii="Calibri" w:hAnsi="Calibri" w:cs="Calibri"/>
          <w:b w:val="0"/>
          <w:color w:val="222222"/>
          <w:sz w:val="22"/>
        </w:rPr>
        <w:t>On the backend I use hexagonal architecture and DDD. I write tests first when I implement the logic. We deploy on AWS with Docker and CI/CD. I have the AWS Certified Developer - Associate.</w:t>
      </w:r>
    </w:p>
    <w:p>
      <w:pPr>
        <w:spacing w:before="0" w:after="200" w:line="276" w:lineRule="auto"/>
      </w:pPr>
      <w:r>
        <w:rPr>
          <w:rFonts w:ascii="Calibri" w:hAnsi="Calibri" w:cs="Calibri"/>
          <w:b w:val="0"/>
          <w:color w:val="222222"/>
          <w:sz w:val="22"/>
        </w:rPr>
        <w:t>The job mentions Kafka, Kubernetes, Cucumber and Spanner. I have not used those in production. I do work with REST, JSON, Postgres, MongoDB, Docker, AWS and automated tests.</w:t>
      </w:r>
    </w:p>
    <w:p>
      <w:pPr>
        <w:spacing w:before="0" w:after="200" w:line="276" w:lineRule="auto"/>
      </w:pPr>
      <w:r>
        <w:rPr>
          <w:rFonts w:ascii="Calibri" w:hAnsi="Calibri" w:cs="Calibri"/>
          <w:b w:val="0"/>
          <w:color w:val="222222"/>
          <w:sz w:val="22"/>
        </w:rPr>
        <w:t>I live in Mexico City. My English is B2.</w:t>
      </w:r>
    </w:p>
    <w:p>
      <w:pPr>
        <w:spacing w:before="0" w:after="280" w:line="276" w:lineRule="auto"/>
      </w:pPr>
      <w:r>
        <w:rPr>
          <w:rFonts w:ascii="Calibri" w:hAnsi="Calibri" w:cs="Calibri"/>
          <w:b w:val="0"/>
          <w:color w:val="222222"/>
          <w:sz w:val="22"/>
        </w:rPr>
        <w:t>I attached my CV.</w:t>
      </w:r>
    </w:p>
    <w:p>
      <w:pPr>
        <w:spacing w:before="0" w:after="0" w:line="276" w:lineRule="auto"/>
      </w:pPr>
      <w:r>
        <w:rPr>
          <w:rFonts w:ascii="Calibri" w:hAnsi="Calibri" w:cs="Calibri"/>
          <w:b w:val="0"/>
          <w:color w:val="222222"/>
          <w:sz w:val="22"/>
        </w:rPr>
        <w:t>Kevin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